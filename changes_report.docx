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AI Changes Report</w:t>
      </w:r>
    </w:p>
    <w:p>
      <w:pPr>
        <w:pStyle w:val="Heading1"/>
      </w:pPr>
      <w:r>
        <w:rPr>
          <w:color w:val="2F5496"/>
        </w:rPr>
        <w:t>Summary</w:t>
      </w:r>
    </w:p>
    <w:p>
      <w:r>
        <w:t>add customer management system api with auth and tests</w:t>
      </w:r>
    </w:p>
    <w:p>
      <w:pPr>
        <w:pStyle w:val="Heading1"/>
      </w:pPr>
      <w:r>
        <w:rPr>
          <w:color w:val="2F5496"/>
        </w:rPr>
        <w:t>Features Added</w:t>
      </w:r>
    </w:p>
    <w:p>
      <w:pPr>
        <w:pStyle w:val="ListBullet"/>
      </w:pPr>
      <w:r>
        <w:t>Customer CRUD with search, filtering, pagination, and sorting</w:t>
      </w:r>
    </w:p>
    <w:p>
      <w:pPr>
        <w:pStyle w:val="ListBullet"/>
      </w:pPr>
      <w:r>
        <w:t>Address, contact person, note, and activity management</w:t>
      </w:r>
    </w:p>
    <w:p>
      <w:pPr>
        <w:pStyle w:val="ListBullet"/>
      </w:pPr>
      <w:r>
        <w:t>JWT authentication with RBAC (admin/manager/user)</w:t>
      </w:r>
    </w:p>
    <w:p>
      <w:pPr>
        <w:pStyle w:val="ListBullet"/>
      </w:pPr>
      <w:r>
        <w:t>Audit log tracking for customer-related changes</w:t>
      </w:r>
    </w:p>
    <w:p>
      <w:pPr>
        <w:pStyle w:val="ListBullet"/>
      </w:pPr>
      <w:r>
        <w:t>Swagger/OpenAPI-ready documentation and examples</w:t>
      </w:r>
    </w:p>
    <w:p>
      <w:pPr>
        <w:pStyle w:val="ListBullet"/>
      </w:pPr>
      <w:r>
        <w:t>Pytest suite for auth and core entities</w:t>
      </w:r>
    </w:p>
    <w:p>
      <w:pPr>
        <w:pStyle w:val="Heading1"/>
      </w:pPr>
      <w:r>
        <w:rPr>
          <w:color w:val="2F5496"/>
        </w:rPr>
        <w:t>Files Modified</w:t>
      </w:r>
    </w:p>
    <w:p>
      <w:pPr>
        <w:pStyle w:val="ListBullet"/>
      </w:pPr>
      <w:r>
        <w:t>/home/prajval/new_fast_api_backend_v2/fast_api_generator_backend/outputs/dbf2ee37-0d53-416c-8916-7748075b87f8/README.md — production-ready API documentation</w:t>
      </w:r>
    </w:p>
    <w:p>
      <w:pPr>
        <w:pStyle w:val="ListBullet"/>
      </w:pPr>
      <w:r>
        <w:t>/home/prajval/new_fast_api_backend_v2/fast_api_generator_backend/outputs/dbf2ee37-0d53-416c-8916-7748075b87f8/requirements.txt — runtime and test dependencies</w:t>
      </w:r>
    </w:p>
    <w:p>
      <w:pPr>
        <w:pStyle w:val="ListBullet"/>
      </w:pPr>
      <w:r>
        <w:t>/home/prajval/new_fast_api_backend_v2/fast_api_generator_backend/outputs/dbf2ee37-0d53-416c-8916-7748075b87f8/.gitignore — ignore tooling and env artifacts</w:t>
      </w:r>
    </w:p>
    <w:p>
      <w:pPr>
        <w:pStyle w:val="Heading1"/>
      </w:pPr>
      <w:r>
        <w:rPr>
          <w:color w:val="2F5496"/>
        </w:rPr>
        <w:t>Files Added</w:t>
      </w:r>
    </w:p>
    <w:p>
      <w:pPr>
        <w:pStyle w:val="ListBullet"/>
      </w:pPr>
      <w:r>
        <w:t>/home/prajval/new_fast_api_backend_v2/fast_api_generator_backend/outputs/dbf2ee37-0d53-416c-8916-7748075b87f8/.env_dbf2ee37-0d53-416c-8916-7748075b87f8 — environment configuration</w:t>
      </w:r>
    </w:p>
    <w:p>
      <w:pPr>
        <w:pStyle w:val="ListBullet"/>
      </w:pPr>
      <w:r>
        <w:t>/home/prajval/new_fast_api_backend_v2/fast_api_generator_backend/outputs/dbf2ee37-0d53-416c-8916-7748075b87f8/app/* — FastAPI app modules, models, schemas, and routers</w:t>
      </w:r>
    </w:p>
    <w:p>
      <w:pPr>
        <w:pStyle w:val="ListBullet"/>
      </w:pPr>
      <w:r>
        <w:t>/home/prajval/new_fast_api_backend_v2/fast_api_generator_backend/outputs/dbf2ee37-0d53-416c-8916-7748075b87f8/tests/* — pytest suite and factories</w:t>
      </w:r>
    </w:p>
    <w:p>
      <w:pPr>
        <w:pStyle w:val="ListBullet"/>
      </w:pPr>
      <w:r>
        <w:t>/home/prajval/new_fast_api_backend_v2/fast_api_generator_backend/outputs/dbf2ee37-0d53-416c-8916-7748075b87f8/pytest.ini — pytest configuration</w:t>
      </w:r>
    </w:p>
    <w:p>
      <w:pPr>
        <w:pStyle w:val="ListBullet"/>
      </w:pPr>
      <w:r>
        <w:t>/home/prajval/new_fast_api_backend_v2/fast_api_generator_backend/outputs/dbf2ee37-0d53-416c-8916-7748075b87f8/server_logs.md — test and server run logs</w:t>
      </w:r>
    </w:p>
    <w:p>
      <w:pPr>
        <w:pStyle w:val="Heading1"/>
      </w:pPr>
      <w:r>
        <w:rPr>
          <w:color w:val="2F5496"/>
        </w:rPr>
        <w:t>Secrets Extracted</w:t>
      </w:r>
    </w:p>
    <w:p>
      <w:pPr>
        <w:pStyle w:val="ListBullet"/>
      </w:pPr>
      <w:r>
        <w:t>DATABASE_URL -&gt; written to .env_dbf2ee37-0d53-416c-8916-7748075b87f8</w:t>
      </w:r>
    </w:p>
    <w:p>
      <w:pPr>
        <w:pStyle w:val="ListBullet"/>
      </w:pPr>
      <w:r>
        <w:t>JWT_SECRET -&gt; written to .env_dbf2ee37-0d53-416c-8916-7748075b87f8</w:t>
      </w:r>
    </w:p>
    <w:p>
      <w:pPr>
        <w:pStyle w:val="Heading1"/>
      </w:pPr>
      <w:r>
        <w:rPr>
          <w:color w:val="2F5496"/>
        </w:rPr>
        <w:t>DB URLs Resolved</w:t>
      </w:r>
    </w:p>
    <w:p>
      <w:pPr>
        <w:pStyle w:val="ListBullet"/>
      </w:pPr>
      <w:r>
        <w:t>none -&gt; postgresql+asyncpg://myuser:mypassword@localhost:5432/gen_018f64c429</w:t>
      </w:r>
    </w:p>
    <w:p>
      <w:pPr>
        <w:pStyle w:val="Heading1"/>
      </w:pPr>
      <w:r>
        <w:rPr>
          <w:color w:val="2F5496"/>
        </w:rPr>
        <w:t>Test Results Summary</w:t>
      </w:r>
    </w:p>
    <w:p>
      <w:r>
        <w:t>5 PASSED, 0 FAILED, 0 SKIPPED</w:t>
      </w:r>
    </w:p>
    <w:p>
      <w:pPr>
        <w:pStyle w:val="Heading1"/>
      </w:pPr>
      <w:r>
        <w:rPr>
          <w:color w:val="2F5496"/>
        </w:rPr>
        <w:t>Logical Changes Explanation</w:t>
      </w:r>
    </w:p>
    <w:p>
      <w:r>
        <w:t>New capabilities introduced into the existing project:</w:t>
      </w:r>
    </w:p>
    <w:p>
      <w:pPr>
        <w:pStyle w:val="ListBullet"/>
      </w:pPr>
      <w:r>
        <w:t>Customer CRUD with search, filtering, pagination, and sorting</w:t>
      </w:r>
    </w:p>
    <w:p>
      <w:pPr>
        <w:pStyle w:val="ListBullet"/>
      </w:pPr>
      <w:r>
        <w:t>Address, contact person, note, and activity management</w:t>
      </w:r>
    </w:p>
    <w:p>
      <w:pPr>
        <w:pStyle w:val="ListBullet"/>
      </w:pPr>
      <w:r>
        <w:t>JWT authentication with RBAC (admin/manager/user)</w:t>
      </w:r>
    </w:p>
    <w:p>
      <w:pPr>
        <w:pStyle w:val="ListBullet"/>
      </w:pPr>
      <w:r>
        <w:t>Audit log tracking for customer-related changes</w:t>
      </w:r>
    </w:p>
    <w:p>
      <w:pPr>
        <w:pStyle w:val="ListBullet"/>
      </w:pPr>
      <w:r>
        <w:t>Swagger/OpenAPI-ready documentation and examples</w:t>
      </w:r>
    </w:p>
    <w:p>
      <w:pPr>
        <w:pStyle w:val="ListBullet"/>
      </w:pPr>
      <w:r>
        <w:t>Pytest suite for auth and core entities</w:t>
      </w:r>
    </w:p>
    <w:p>
      <w:r>
        <w:t>Existing files extended or updated to support the new features:</w:t>
      </w:r>
    </w:p>
    <w:p>
      <w:pPr>
        <w:pStyle w:val="ListBullet"/>
      </w:pPr>
      <w:r>
        <w:t>/home/prajval/new_fast_api_backend_v2/fast_api_generator_backend/outputs/dbf2ee37-0d53-416c-8916-7748075b87f8/README.md — production-ready API documentation</w:t>
      </w:r>
    </w:p>
    <w:p>
      <w:pPr>
        <w:pStyle w:val="ListBullet"/>
      </w:pPr>
      <w:r>
        <w:t>/home/prajval/new_fast_api_backend_v2/fast_api_generator_backend/outputs/dbf2ee37-0d53-416c-8916-7748075b87f8/requirements.txt — runtime and test dependencies</w:t>
      </w:r>
    </w:p>
    <w:p>
      <w:pPr>
        <w:pStyle w:val="ListBullet"/>
      </w:pPr>
      <w:r>
        <w:t>/home/prajval/new_fast_api_backend_v2/fast_api_generator_backend/outputs/dbf2ee37-0d53-416c-8916-7748075b87f8/.gitignore — ignore tooling and env artifacts</w:t>
      </w:r>
    </w:p>
    <w:p>
      <w:r>
        <w:t>New files created as part of this change:</w:t>
      </w:r>
    </w:p>
    <w:p>
      <w:pPr>
        <w:pStyle w:val="ListBullet"/>
      </w:pPr>
      <w:r>
        <w:t>/home/prajval/new_fast_api_backend_v2/fast_api_generator_backend/outputs/dbf2ee37-0d53-416c-8916-7748075b87f8/.env_dbf2ee37-0d53-416c-8916-7748075b87f8 — environment configuration</w:t>
      </w:r>
    </w:p>
    <w:p>
      <w:pPr>
        <w:pStyle w:val="ListBullet"/>
      </w:pPr>
      <w:r>
        <w:t>/home/prajval/new_fast_api_backend_v2/fast_api_generator_backend/outputs/dbf2ee37-0d53-416c-8916-7748075b87f8/app/* — FastAPI app modules, models, schemas, and routers</w:t>
      </w:r>
    </w:p>
    <w:p>
      <w:pPr>
        <w:pStyle w:val="ListBullet"/>
      </w:pPr>
      <w:r>
        <w:t>/home/prajval/new_fast_api_backend_v2/fast_api_generator_backend/outputs/dbf2ee37-0d53-416c-8916-7748075b87f8/tests/* — pytest suite and factories</w:t>
      </w:r>
    </w:p>
    <w:p>
      <w:pPr>
        <w:pStyle w:val="ListBullet"/>
      </w:pPr>
      <w:r>
        <w:t>/home/prajval/new_fast_api_backend_v2/fast_api_generator_backend/outputs/dbf2ee37-0d53-416c-8916-7748075b87f8/pytest.ini — pytest configuration</w:t>
      </w:r>
    </w:p>
    <w:p>
      <w:pPr>
        <w:pStyle w:val="ListBullet"/>
      </w:pPr>
      <w:r>
        <w:t>/home/prajval/new_fast_api_backend_v2/fast_api_generator_backend/outputs/dbf2ee37-0d53-416c-8916-7748075b87f8/server_logs.md — test and server run logs</w:t>
      </w:r>
    </w:p>
    <w:p>
      <w:pPr>
        <w:pStyle w:val="Heading1"/>
      </w:pPr>
      <w:r>
        <w:rPr>
          <w:color w:val="2F5496"/>
        </w:rPr>
        <w:t>Test Run Logs</w:t>
      </w:r>
    </w:p>
    <w:p>
      <w:r>
        <w:rPr>
          <w:rFonts w:ascii="Courier New" w:hAnsi="Courier New"/>
          <w:sz w:val="16"/>
        </w:rPr>
        <w:t>=== server_logs.md ===</w:t>
        <w:br/>
        <w:t># Server Logs [Iteration 0]</w:t>
        <w:br/>
        <w:br/>
        <w:t>## Platform - OS + python version</w:t>
        <w:br/>
        <w:t>- OS: linux</w:t>
        <w:br/>
        <w:t>- Python: Python 3.12.3</w:t>
        <w:br/>
        <w:br/>
        <w:t>## Database</w:t>
        <w:br/>
        <w:t>- Original URLs : none found</w:t>
        <w:br/>
        <w:t>- Resolved URLs : postgresql+asyncpg://myuser:mypassword@localhost:5432/gen_018f64c429</w:t>
        <w:br/>
        <w:t>- Env file      : .env_dbf2ee37-0d53-416c-8916-7748075b87f8</w:t>
        <w:br/>
        <w:br/>
        <w:t>## Start Script - which script was used</w:t>
        <w:br/>
        <w:t>- uvicorn fallback (PORT=43917)</w:t>
        <w:br/>
        <w:br/>
        <w:t>## Files Generated / Modified</w:t>
        <w:br/>
        <w:t>- /home/prajval/new_fast_api_backend_v2/fast_api_generator_backend/outputs/dbf2ee37-0d53-416c-8916-7748075b87f8/.env_dbf2ee37-0d53-416c-8916-7748075b87f8 - OK</w:t>
        <w:br/>
        <w:t>- /home/prajval/new_fast_api_backend_v2/fast_api_generator_backend/outputs/dbf2ee37-0d53-416c-8916-7748075b87f8/requirements.txt - OK</w:t>
        <w:br/>
        <w:t>- /home/prajval/new_fast_api_backend_v2/fast_api_generator_backend/outputs/dbf2ee37-0d53-416c-8916-7748075b87f8/README.md - OK</w:t>
        <w:br/>
        <w:t>- /home/prajval/new_fast_api_backend_v2/fast_api_generator_backend/outputs/dbf2ee37-0d53-416c-8916-7748075b87f8/.gitignore - OK</w:t>
        <w:br/>
        <w:t>- /home/prajval/new_fast_api_backend_v2/fast_api_generator_backend/outputs/dbf2ee37-0d53-416c-8916-7748075b87f8/app/__init__.py - OK</w:t>
        <w:br/>
        <w:t>- /home/prajval/new_fast_api_backend_v2/fast_api_generator_backend/outputs/dbf2ee37-0d53-416c-8916-7748075b87f8/app/config.py - OK</w:t>
        <w:br/>
        <w:t>- /home/prajval/new_fast_api_backend_v2/fast_api_generator_backend/outputs/dbf2ee37-0d53-416c-8916-7748075b87f8/app/database.py - OK</w:t>
        <w:br/>
        <w:t>- /home/prajval/new_fast_api_backend_v2/fast_api_generator_backend/outputs/dbf2ee37-0d53-416c-8916-7748075b87f8/app/models.py - OK</w:t>
        <w:br/>
        <w:t>- /home/prajval/new_fast_api_backend_v2/fast_api_generator_backend/outputs/dbf2ee37-0d53-416c-8916-7748075b87f8/app/schemas.py - OK</w:t>
        <w:br/>
        <w:t>- /home/prajval/new_fast_api_backend_v2/fast_api_generator_backend/outputs/dbf2ee37-0d53-416c-8916-7748075b87f8/app/auth.py - OK</w:t>
        <w:br/>
        <w:t>- /home/prajval/new_fast_api_backend_v2/fast_api_generator_backend/outputs/dbf2ee37-0d53-416c-8916-7748075b87f8/app/services.py - OK</w:t>
        <w:br/>
        <w:t>- /home/prajval/new_fast_api_backend_v2/fast_api_generator_backend/outputs/dbf2ee37-0d53-416c-8916-7748075b87f8/app/main.py - OK</w:t>
        <w:br/>
        <w:t>- /home/prajval/new_fast_api_backend_v2/fast_api_generator_backend/outputs/dbf2ee37-0d53-416c-8916-7748075b87f8/app/routers/__init__.py - OK</w:t>
        <w:br/>
        <w:t>- /home/prajval/new_fast_api_backend_v2/fast_api_generator_backend/outputs/dbf2ee37-0d53-416c-8916-7748075b87f8/app/routers/auth.py - OK</w:t>
        <w:br/>
        <w:t>- /home/prajval/new_fast_api_backend_v2/fast_api_generator_backend/outputs/dbf2ee37-0d53-416c-8916-7748075b87f8/app/routers/customers.py - OK</w:t>
        <w:br/>
        <w:t>- /home/prajval/new_fast_api_backend_v2/fast_api_generator_backend/outputs/dbf2ee37-0d53-416c-8916-7748075b87f8/app/routers/addresses.py - OK</w:t>
        <w:br/>
        <w:t>- /home/prajval/new_fast_api_backend_v2/fast_api_generator_backend/outputs/dbf2ee37-0d53-416c-8916-7748075b87f8/app/routers/contacts.py - OK</w:t>
        <w:br/>
        <w:t>- /home/prajval/new_fast_api_backend_v2/fast_api_generator_backend/outputs/dbf2ee37-0d53-416c-8916-7748075b87f8/app/routers/notes.py - OK</w:t>
        <w:br/>
        <w:t>- /home/prajval/new_fast_api_backend_v2/fast_api_generator_backend/outputs/dbf2ee37-0d53-416c-8916-7748075b87f8/app/routers/activities.py - OK</w:t>
        <w:br/>
        <w:t>- /home/prajval/new_fast_api_backend_v2/fast_api_generator_backend/outputs/dbf2ee37-0d53-416c-8916-7748075b87f8/app/routers/audit_logs.py - OK</w:t>
        <w:br/>
        <w:t>- /home/prajval/new_fast_api_backend_v2/fast_api_generator_backend/outputs/dbf2ee37-0d53-416c-8916-7748075b87f8/pytest.ini - OK</w:t>
        <w:br/>
        <w:t>- /home/prajval/new_fast_api_backend_v2/fast_api_generator_backend/outputs/dbf2ee37-0d53-416c-8916-7748075b87f8/tests/__init__.py - OK</w:t>
        <w:br/>
        <w:t>- /home/prajval/new_fast_api_backend_v2/fast_api_generator_backend/outputs/dbf2ee37-0d53-416c-8916-7748075b87f8/tests/conftest.py - OK</w:t>
        <w:br/>
        <w:t>- /home/prajval/new_fast_api_backend_v2/fast_api_generator_backend/outputs/dbf2ee37-0d53-416c-8916-7748075b87f8/tests/utils/__init__.py - OK</w:t>
        <w:br/>
        <w:t>- /home/prajval/new_fast_api_backend_v2/fast_api_generator_backend/outputs/dbf2ee37-0d53-416c-8916-7748075b87f8/tests/utils/factories.py - OK</w:t>
        <w:br/>
        <w:t>- /home/prajval/new_fast_api_backend_v2/fast_api_generator_backend/outputs/dbf2ee37-0d53-416c-8916-7748075b87f8/tests/test_auth.py - OK</w:t>
        <w:br/>
        <w:t>- /home/prajval/new_fast_api_backend_v2/fast_api_generator_backend/outputs/dbf2ee37-0d53-416c-8916-7748075b87f8/tests/test_customers.py - OK</w:t>
        <w:br/>
        <w:t>- /home/prajval/new_fast_api_backend_v2/fast_api_generator_backend/outputs/dbf2ee37-0d53-416c-8916-7748075b87f8/tests/test_addresses.py - OK</w:t>
        <w:br/>
        <w:t>- /home/prajval/new_fast_api_backend_v2/fast_api_generator_backend/outputs/dbf2ee37-0d53-416c-8916-7748075b87f8/tests/test_contacts.py - OK</w:t>
        <w:br/>
        <w:t>- /home/prajval/new_fast_api_backend_v2/fast_api_generator_backend/outputs/dbf2ee37-0d53-416c-8916-7748075b87f8/tests/test_notes.py - OK</w:t>
        <w:br/>
        <w:br/>
        <w:t>## API Test Results</w:t>
        <w:br/>
        <w:br/>
        <w:t>| Method | Path | Status | HTTP Code | Notes |</w:t>
        <w:br/>
        <w:t>|---|---|---:|---:|---|</w:t>
        <w:br/>
        <w:t>| GET | /health | PASSED | 200 | Health check OK |</w:t>
        <w:br/>
        <w:t>| POST | /api/v1/auth/register | PASSED | 201 | User registration |</w:t>
        <w:br/>
        <w:t>| POST | /api/v1/auth/login | PASSED | 200 | User login |</w:t>
        <w:br/>
        <w:t>| GET | /api/v1/auth/me | PASSED | 200 | Current user |</w:t>
        <w:br/>
        <w:t>| POST | /api/v1/customers | PASSED | 201 | Create customer |</w:t>
        <w:br/>
        <w:t>| GET | /api/v1/customers | PASSED | 200 | List customers |</w:t>
        <w:br/>
        <w:t>| GET | /api/v1/customers/{customer_id} | PASSED | 200 | Get customer |</w:t>
        <w:br/>
        <w:t>| PUT | /api/v1/customers/{customer_id} | PASSED | 200 | Update customer |</w:t>
        <w:br/>
        <w:t>| DELETE | /api/v1/customers/{customer_id} | PASSED | 204 | Delete customer |</w:t>
        <w:br/>
        <w:t>| POST | /api/v1/customers/{customer_id}/addresses | PASSED | 201 | Create address |</w:t>
        <w:br/>
        <w:t>| GET | /api/v1/customers/{customer_id}/addresses | PASSED | 200 | List addresses |</w:t>
        <w:br/>
        <w:t>| GET | /api/v1/addresses/{address_id} | PASSED | 200 | Get address |</w:t>
        <w:br/>
        <w:t>| PUT | /api/v1/addresses/{address_id} | PASSED | 200 | Update address |</w:t>
        <w:br/>
        <w:t>| DELETE | /api/v1/addresses/{address_id} | PASSED | 204 | Delete address |</w:t>
        <w:br/>
        <w:t>| POST | /api/v1/customers/{customer_id}/contacts | PASSED | 201 | Create contact |</w:t>
        <w:br/>
        <w:t>| GET | /api/v1/customers/{customer_id}/contacts | PASSED | 200 | List contacts |</w:t>
        <w:br/>
        <w:t>| GET | /api/v1/contacts/{contact_id} | PASSED | 200 | Get contact |</w:t>
        <w:br/>
        <w:t>| PUT | /api/v1/contacts/{contact_id} | PASSED | 200 | Update contact |</w:t>
        <w:br/>
        <w:t>| DELETE | /api/v1/contacts/{contact_id} | PASSED | 204 | Delete contact |</w:t>
        <w:br/>
        <w:t>| POST | /api/v1/customers/{customer_id}/notes | PASSED | 201 | Create note |</w:t>
        <w:br/>
        <w:t>| GET | /api/v1/customers/{customer_id}/notes | PASSED | 200 | List notes |</w:t>
        <w:br/>
        <w:t>| GET | /api/v1/notes/{note_id} | PASSED | 200 | Get note |</w:t>
        <w:br/>
        <w:t>| PUT | /api/v1/notes/{note_id} | PASSED | 200 | Update note |</w:t>
        <w:br/>
        <w:t>| DELETE | /api/v1/notes/{note_id} | PASSED | 204 | Delete note |</w:t>
        <w:br/>
        <w:t>| GET | /api/v1/customers/{customer_id}/activities | SKIPPED | - | Not covered in pytest suite |</w:t>
        <w:br/>
        <w:t>| GET | /api/v1/audit-logs | SKIPPED | - | Not covered in pytest suite |</w:t>
        <w:br/>
        <w:br/>
        <w:t>## Errors Fixed This Iteration</w:t>
        <w:br/>
        <w:t>1. tests/conftest.py -&gt; test DB missing -&gt; create test database automatically</w:t>
        <w:br/>
        <w:t>2. app/schemas.py -&gt; Pydantic ORM serialization errors -&gt; enabled from_attributes</w:t>
        <w:br/>
        <w:t>3. tests/conftest.py -&gt; event loop rollback errors -&gt; guarded rollback in fixture</w:t>
        <w:br/>
        <w:br/>
        <w:t>## Still Failing</w:t>
        <w:br/>
        <w:t>- None</w:t>
        <w:br/>
        <w:br/>
        <w:br/>
        <w:t>=== server_logs_1.md ===</w:t>
        <w:br/>
        <w:t># Server Logs [Iteration 1]</w:t>
        <w:br/>
        <w:br/>
        <w:t>## Platform - OS + python version</w:t>
        <w:br/>
        <w:t>- OS: linux</w:t>
        <w:br/>
        <w:t>- Python: Python 3.12.3</w:t>
        <w:br/>
        <w:br/>
        <w:t>## Database</w:t>
        <w:br/>
        <w:t>- Original URLs : none found</w:t>
        <w:br/>
        <w:t>- Resolved URLs : postgresql+asyncpg://myuser:mypassword@localhost:5432/gen_018f64c429</w:t>
        <w:br/>
        <w:t>- Env file      : .env_dbf2ee37-0d53-416c-8916-7748075b87f8</w:t>
        <w:br/>
        <w:br/>
        <w:t>## Start Script - which script was used</w:t>
        <w:br/>
        <w:t>- uvicorn fallback (PORT=43917)</w:t>
        <w:br/>
        <w:br/>
        <w:t>## Files Generated / Modified</w:t>
        <w:br/>
        <w:t>- /home/prajval/new_fast_api_backend_v2/fast_api_generator_backend/outputs/dbf2ee37-0d53-416c-8916-7748075b87f8/tests/test_customers.py - OK</w:t>
        <w:br/>
        <w:br/>
        <w:t>## API Test Results</w:t>
        <w:br/>
        <w:br/>
        <w:t>| Method | Path | Status | HTTP Code | Notes |</w:t>
        <w:br/>
        <w:t>|---|---|---:|---:|---|</w:t>
        <w:br/>
        <w:t>| GET | /health | PASSED | 200 | Health check OK |</w:t>
        <w:br/>
        <w:t>| POST | /api/v1/auth/register | PASSED | 201 | User registration |</w:t>
        <w:br/>
        <w:t>| POST | /api/v1/auth/login | PASSED | 200 | User login |</w:t>
        <w:br/>
        <w:t>| GET | /api/v1/auth/me | PASSED | 200 | Current user |</w:t>
        <w:br/>
        <w:t>| POST | /api/v1/customers | PASSED | 201 | Create customer |</w:t>
        <w:br/>
        <w:t>| GET | /api/v1/customers | PASSED | 200 | List customers |</w:t>
        <w:br/>
        <w:t>| GET | /api/v1/customers/{customer_id} | PASSED | 200 | Get customer |</w:t>
        <w:br/>
        <w:t>| PUT | /api/v1/customers/{customer_id} | PASSED | 200 | Update customer |</w:t>
        <w:br/>
        <w:t>| DELETE | /api/v1/customers/{customer_id} | PASSED | 204 | Delete customer |</w:t>
        <w:br/>
        <w:t>| POST | /api/v1/customers/{customer_id}/addresses | PASSED | 201 | Create address |</w:t>
        <w:br/>
        <w:t>| GET | /api/v1/customers/{customer_id}/addresses | PASSED | 200 | List addresses |</w:t>
        <w:br/>
        <w:t>| GET | /api/v1/addresses/{address_id} | PASSED | 200 | Get address |</w:t>
        <w:br/>
        <w:t>| PUT | /api/v1/addresses/{address_id} | PASSED | 200 | Update address |</w:t>
        <w:br/>
        <w:t>| DELETE | /api/v1/addresses/{address_id} | PASSED | 204 | Delete address |</w:t>
        <w:br/>
        <w:t>| POST | /api/v1/customers/{customer_id}/contacts | PASSED | 201 | Create contact |</w:t>
        <w:br/>
        <w:t>| GET | /api/v1/customers/{customer_id}/contacts | PASSED | 200 | List contacts |</w:t>
        <w:br/>
        <w:t>| GET | /api/v1/contacts/{contact_id} | PASSED | 200 | Get contact |</w:t>
        <w:br/>
        <w:t>| PUT | /api/v1/contacts/{contact_id} | PASSED | 200 | Update contact |</w:t>
        <w:br/>
        <w:t>| DELETE | /api/v1/contacts/{contact_id} | PASSED | 204 | Delete contact |</w:t>
        <w:br/>
        <w:t>| POST | /api/v1/customers/{customer_id}/notes | PASSED | 201 | Create note |</w:t>
        <w:br/>
        <w:t>| GET | /api/v1/customers/{customer_id}/notes | PASSED | 200 | List notes |</w:t>
        <w:br/>
        <w:t>| GET | /api/v1/notes/{note_id} | PASSED | 200 | Get note |</w:t>
        <w:br/>
        <w:t>| PUT | /api/v1/notes/{note_id} | PASSED | 200 | Update note |</w:t>
        <w:br/>
        <w:t>| DELETE | /api/v1/notes/{note_id} | PASSED | 204 | Delete note |</w:t>
        <w:br/>
        <w:t>| GET | /api/v1/customers/{customer_id}/activities | PASSED | 200 | Activity history |</w:t>
        <w:br/>
        <w:t>| GET | /api/v1/audit-logs | PASSED | 200 | Audit logs |</w:t>
        <w:br/>
        <w:br/>
        <w:t>## Errors Fixed This Iteration</w:t>
        <w:br/>
        <w:t>1. tests/test_customers.py -&gt; missing coverage for activities/audit logs -&gt; added API checks</w:t>
        <w:br/>
        <w:br/>
        <w:t>## Still Failing</w:t>
        <w:br/>
        <w:t>-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