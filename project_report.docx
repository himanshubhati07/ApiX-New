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.env_422ca5fd-04e6-47e0-a569-9b11c4768453</w:t>
      </w:r>
    </w:p>
    <w:p>
      <w:pPr>
        <w:pStyle w:val="ListBullet"/>
      </w:pPr>
      <w:r>
        <w:t>.pytest_cache/.gitignore</w:t>
      </w:r>
    </w:p>
    <w:p>
      <w:pPr>
        <w:pStyle w:val="ListBullet"/>
      </w:pPr>
      <w:r>
        <w:t>.pytest_cache/CACHEDIR.TAG</w:t>
      </w:r>
    </w:p>
    <w:p>
      <w:pPr>
        <w:pStyle w:val="ListBullet"/>
      </w:pPr>
      <w:r>
        <w:t>.pytest_cache/README.md</w:t>
      </w:r>
    </w:p>
    <w:p>
      <w:pPr>
        <w:pStyle w:val="ListBullet"/>
      </w:pPr>
      <w:r>
        <w:t>.pytest_cache/v/cache/lastfailed</w:t>
      </w:r>
    </w:p>
    <w:p>
      <w:pPr>
        <w:pStyle w:val="ListBullet"/>
      </w:pPr>
      <w:r>
        <w:t>.pytest_cache/v/cache/nodeids</w:t>
      </w:r>
    </w:p>
    <w:p>
      <w:pPr>
        <w:pStyle w:val="ListBullet"/>
      </w:pPr>
      <w:r>
        <w:t>Dockerfile</w:t>
      </w:r>
    </w:p>
    <w:p>
      <w:pPr>
        <w:pStyle w:val="ListBullet"/>
      </w:pPr>
      <w:r>
        <w:t>Makefile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app/__init__.py</w:t>
      </w:r>
    </w:p>
    <w:p>
      <w:pPr>
        <w:pStyle w:val="ListBullet"/>
      </w:pPr>
      <w:r>
        <w:t>app/core/__init__.py</w:t>
      </w:r>
    </w:p>
    <w:p>
      <w:pPr>
        <w:pStyle w:val="ListBullet"/>
      </w:pPr>
      <w:r>
        <w:t>app/core/auth.py</w:t>
      </w:r>
    </w:p>
    <w:p>
      <w:pPr>
        <w:pStyle w:val="ListBullet"/>
      </w:pPr>
      <w:r>
        <w:t>app/core/security.py</w:t>
      </w:r>
    </w:p>
    <w:p>
      <w:pPr>
        <w:pStyle w:val="ListBullet"/>
      </w:pPr>
      <w:r>
        <w:t>app/database.py</w:t>
      </w:r>
    </w:p>
    <w:p>
      <w:pPr>
        <w:pStyle w:val="ListBullet"/>
      </w:pPr>
      <w:r>
        <w:t>app/main.py</w:t>
      </w:r>
    </w:p>
    <w:p>
      <w:pPr>
        <w:pStyle w:val="ListBullet"/>
      </w:pPr>
      <w:r>
        <w:t>app/models.py</w:t>
      </w:r>
    </w:p>
    <w:p>
      <w:pPr>
        <w:pStyle w:val="ListBullet"/>
      </w:pPr>
      <w:r>
        <w:t>app/routers/__init__.py</w:t>
      </w:r>
    </w:p>
    <w:p>
      <w:pPr>
        <w:pStyle w:val="ListBullet"/>
      </w:pPr>
      <w:r>
        <w:t>app/routers/activity.py</w:t>
      </w:r>
    </w:p>
    <w:p>
      <w:pPr>
        <w:pStyle w:val="ListBullet"/>
      </w:pPr>
      <w:r>
        <w:t>app/routers/auth.py</w:t>
      </w:r>
    </w:p>
    <w:p>
      <w:pPr>
        <w:pStyle w:val="ListBullet"/>
      </w:pPr>
      <w:r>
        <w:t>app/routers/customers.py</w:t>
      </w:r>
    </w:p>
    <w:p>
      <w:pPr>
        <w:pStyle w:val="ListBullet"/>
      </w:pPr>
      <w:r>
        <w:t>app/routers/interactions.py</w:t>
      </w:r>
    </w:p>
    <w:p>
      <w:pPr>
        <w:pStyle w:val="ListBullet"/>
      </w:pPr>
      <w:r>
        <w:t>app/schemas.py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generate_api_report.py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pytest.ini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seed.py</w:t>
      </w:r>
    </w:p>
    <w:p>
      <w:pPr>
        <w:pStyle w:val="ListBullet"/>
      </w:pPr>
      <w:r>
        <w:t>server_logs.md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ListBullet"/>
      </w:pPr>
      <w:r>
        <w:t>tests/__init__.py</w:t>
      </w:r>
    </w:p>
    <w:p>
      <w:pPr>
        <w:pStyle w:val="ListBullet"/>
      </w:pPr>
      <w:r>
        <w:t>tests/conftest.py</w:t>
      </w:r>
    </w:p>
    <w:p>
      <w:pPr>
        <w:pStyle w:val="ListBullet"/>
      </w:pPr>
      <w:r>
        <w:t>tests/test_activity.py</w:t>
      </w:r>
    </w:p>
    <w:p>
      <w:pPr>
        <w:pStyle w:val="ListBullet"/>
      </w:pPr>
      <w:r>
        <w:t>tests/test_auth.py</w:t>
      </w:r>
    </w:p>
    <w:p>
      <w:pPr>
        <w:pStyle w:val="ListBullet"/>
      </w:pPr>
      <w:r>
        <w:t>tests/test_customers.py</w:t>
      </w:r>
    </w:p>
    <w:p>
      <w:pPr>
        <w:pStyle w:val="ListBullet"/>
      </w:pPr>
      <w:r>
        <w:t>tests/test_health.py</w:t>
      </w:r>
    </w:p>
    <w:p>
      <w:pPr>
        <w:pStyle w:val="ListBullet"/>
      </w:pPr>
      <w:r>
        <w:t>tests/test_interactions.py</w:t>
      </w:r>
    </w:p>
    <w:p>
      <w:pPr>
        <w:pStyle w:val="ListBullet"/>
      </w:pPr>
      <w:r>
        <w:t>tests/utils/__init__.py</w:t>
      </w:r>
    </w:p>
    <w:p>
      <w:pPr>
        <w:pStyle w:val="ListBullet"/>
      </w:pPr>
      <w:r>
        <w:t>tests/utils/factories.py</w:t>
      </w:r>
    </w:p>
    <w:p>
      <w:pPr>
        <w:pStyle w:val="Heading1"/>
      </w:pPr>
      <w:r>
        <w:rPr>
          <w:color w:val="2F5496"/>
        </w:rPr>
        <w:t>Architecture and Setup</w:t>
      </w:r>
    </w:p>
    <w:p>
      <w:r>
        <w:rPr>
          <w:sz w:val="18"/>
        </w:rPr>
        <w:t># change api test (CMS API)</w:t>
        <w:br/>
        <w:br/>
        <w:t>## Overview</w:t>
        <w:br/>
        <w:t>This project delivers a production-ready Customer Management System (CMS) REST API. The **Create Customer** API has been removed because customer records are created through external/manual onboarding.</w:t>
        <w:br/>
        <w:br/>
        <w:t>## Key Changes</w:t>
        <w:br/>
        <w:t>- **Removed:** `POST /api/v1/customers` (Create Customer) and all related examples/tests.</w:t>
        <w:br/>
        <w:t>- **Updated:** Audit and activity history now only capture actions still supported (customer update/delete, interaction CRUD, login).</w:t>
        <w:br/>
        <w:t>- **RBAC:** Not enabled. JWT-based authentication is required for all endpoints.</w:t>
        <w:br/>
        <w:br/>
        <w:t>## Change Log</w:t>
        <w:br/>
        <w:t>### Removed APIs</w:t>
        <w:br/>
        <w:t>- `POST /api/v1/customers`</w:t>
        <w:br/>
        <w:br/>
        <w:t>### Modified APIs</w:t>
        <w:br/>
        <w:t>- `GET /api/v1/customers` remains for retrieval only (no creation).</w:t>
        <w:br/>
        <w:t>- Activity history excludes customer creation events.</w:t>
        <w:br/>
        <w:br/>
        <w:t>### Impact on Integrations</w:t>
        <w:br/>
        <w:t>- Integrations must use external onboarding systems to create customer records.</w:t>
        <w:br/>
        <w:t>- CMS consumers should remove any dependencies on `POST /api/v1/customers`.</w:t>
        <w:br/>
        <w:br/>
        <w:t>### Migration Considerations</w:t>
        <w:br/>
        <w:t>- Ensure customer data is provisioned before calling CMS endpoints.</w:t>
        <w:br/>
        <w:t>- Replace customer creation flows with external onboarding workflows.</w:t>
        <w:br/>
        <w:br/>
        <w:t>## Architecture</w:t>
        <w:br/>
        <w:t>- **Auth**: JWT (HS256, 30 min expiry)</w:t>
        <w:br/>
        <w:t>- **Database**: PostgreSQL (asyncpg)</w:t>
        <w:br/>
        <w:t>- **Pagination**: offset/limit (default limit=20)</w:t>
        <w:br/>
        <w:t>- **CORS**: enabled for all origins</w:t>
        <w:br/>
        <w:br/>
        <w:t>## Database Schema (Summary)</w:t>
        <w:br/>
        <w:t>- **User**: authentication users</w:t>
        <w:br/>
        <w:t>- **Customer**: externally created customers; no API creation</w:t>
        <w:br/>
        <w:t>- **Interaction**: customer communications</w:t>
        <w:br/>
        <w:t>- **ActivityLog**: audit trail for supported actions only</w:t>
        <w:br/>
        <w:br/>
        <w:t>## API Endpoints</w:t>
        <w:br/>
        <w:t>### Auth</w:t>
        <w:br/>
        <w:t>- `POST /api/v1/auth/register`</w:t>
        <w:br/>
        <w:t>- `POST /api/v1/auth/login`</w:t>
        <w:br/>
        <w:t>- `GET /api/v1/auth/me`</w:t>
        <w:br/>
        <w:br/>
        <w:t>### Customers (Creation Removed)</w:t>
        <w:br/>
        <w:t>- `GET /api/v1/customers`</w:t>
        <w:br/>
        <w:t>- `GET /api/v1/customers/{customer_id}`</w:t>
        <w:br/>
        <w:t>- `PATCH /api/v1/customers/{customer_id}`</w:t>
        <w:br/>
        <w:t>- `DELETE /api/v1/customers/{customer_id}`</w:t>
        <w:br/>
        <w:br/>
        <w:t>### Interactions</w:t>
        <w:br/>
        <w:t>- `POST /api/v1/interactions`</w:t>
        <w:br/>
        <w:t>- `GET /api/v1/interactions`</w:t>
        <w:br/>
        <w:t>- `GET /api/v1/interactions/{interaction_id}`</w:t>
        <w:br/>
        <w:t>- `PATCH /api/v1/interactions/{interaction_id}`</w:t>
        <w:br/>
        <w:t>- `DELETE /api/v1/interactions/{interaction_id}`</w:t>
        <w:br/>
        <w:br/>
        <w:t>### Activity History</w:t>
        <w:br/>
        <w:t>- `GET /api/v1/activity`</w:t>
        <w:br/>
        <w:t>- `GET /api/v1/activity/{activity_id}`</w:t>
        <w:br/>
        <w:br/>
        <w:t>## Request/Response Examples</w:t>
        <w:br/>
        <w:t>### Update Customer (PATCH /api/v1/customers/{customer_id})</w:t>
        <w:br/>
        <w:t>**Request**</w:t>
        <w:br/>
        <w:t>```json</w:t>
        <w:br/>
        <w:t>{</w:t>
        <w:br/>
        <w:t xml:space="preserve">  "name": "Acme Corp Updated",</w:t>
        <w:br/>
        <w:t xml:space="preserve">  "status": "active",</w:t>
        <w:br/>
        <w:t xml:space="preserve">  "notes": "Updated billing contact"</w:t>
        <w:br/>
        <w:t>}</w:t>
        <w:br/>
        <w:t>```</w:t>
        <w:br/>
        <w:t>**Response**</w:t>
        <w:br/>
        <w:t>```json</w:t>
        <w:br/>
        <w:t>{</w:t>
        <w:br/>
        <w:t xml:space="preserve">  "id": "uuid",</w:t>
        <w:br/>
        <w:t xml:space="preserve">  "external_id": "EXT-1001",</w:t>
        <w:br/>
        <w:t xml:space="preserve">  "name": "Acme Corp Updated",</w:t>
        <w:br/>
        <w:t xml:space="preserve">  "email": "info@acme.com",</w:t>
        <w:br/>
        <w:t xml:space="preserve">  "phone": "+1-555-1000",</w:t>
        <w:br/>
        <w:t xml:space="preserve">  "status": "active",</w:t>
        <w:br/>
        <w:t xml:space="preserve">  "address": null,</w:t>
        <w:br/>
        <w:t xml:space="preserve">  "notes": "Updated billing contact",</w:t>
        <w:br/>
        <w:t xml:space="preserve">  "created_at": "2024-01-01T00:00:00Z",</w:t>
        <w:br/>
        <w:t xml:space="preserve">  "updated_at": "2024-01-02T00:00:00Z"</w:t>
        <w:br/>
        <w:t>}</w:t>
        <w:br/>
        <w:t>```</w:t>
        <w:br/>
        <w:br/>
        <w:t>### Create Interaction (POST /api/v1/interactions)</w:t>
        <w:br/>
        <w:t>**Request**</w:t>
        <w:br/>
        <w:t>```json</w:t>
        <w:br/>
        <w:t>{</w:t>
        <w:br/>
        <w:t xml:space="preserve">  "customer_id": "uuid",</w:t>
        <w:br/>
        <w:t xml:space="preserve">  "channel": "email",</w:t>
        <w:br/>
        <w:t xml:space="preserve">  "subject": "Quarterly review",</w:t>
        <w:br/>
        <w:t xml:space="preserve">  "content": "Discussed Q3 performance",</w:t>
        <w:br/>
        <w:t xml:space="preserve">  "occurred_at": "2024-01-02T10:00:00Z"</w:t>
        <w:br/>
        <w:t>}</w:t>
        <w:br/>
        <w:t>```</w:t>
        <w:br/>
        <w:t>**Response**</w:t>
        <w:br/>
        <w:t>```json</w:t>
        <w:br/>
        <w:t>{</w:t>
        <w:br/>
        <w:t xml:space="preserve">  "id": "uuid",</w:t>
        <w:br/>
        <w:t xml:space="preserve">  "customer_id": "uuid",</w:t>
        <w:br/>
        <w:t xml:space="preserve">  "channel": "email",</w:t>
        <w:br/>
        <w:t xml:space="preserve">  "subject": "Quarterly review",</w:t>
        <w:br/>
        <w:t xml:space="preserve">  "content": "Discussed Q3 performance",</w:t>
        <w:br/>
        <w:t xml:space="preserve">  "occurred_at": "2024-01-02T10:00:00Z",</w:t>
        <w:br/>
        <w:t xml:space="preserve">  "created_at": "2024-01-02T10:00:00Z",</w:t>
        <w:br/>
        <w:t xml:space="preserve">  "updated_at": "2024-01-02T10:00:00Z"</w:t>
        <w:br/>
        <w:t>}</w:t>
        <w:br/>
        <w:t>```</w:t>
        <w:br/>
        <w:br/>
        <w:t>## Validation Rules</w:t>
        <w:br/>
        <w:t>- `User.password` min length 8</w:t>
        <w:br/>
        <w:t>- `Customer.external_id` length 3-64</w:t>
        <w:br/>
        <w:t>- `Customer.status` in {active, inactive, suspended}</w:t>
        <w:br/>
        <w:t>- `Interaction.channel` in {email, phone, meeting, chat}</w:t>
        <w:br/>
        <w:br/>
        <w:t>## Error Handling</w:t>
        <w:br/>
        <w:t>- `400/422` validation errors for invalid input</w:t>
        <w:br/>
        <w:t>- `401` invalid/expired token</w:t>
        <w:br/>
        <w:t>- `403` inactive user</w:t>
        <w:br/>
        <w:t>- `404` resource not found</w:t>
        <w:br/>
        <w:t>- `409` conflicts (duplicate email)</w:t>
        <w:br/>
        <w:br/>
        <w:t>## Sample Test Cases</w:t>
        <w:br/>
        <w:t>- Register user → 201</w:t>
        <w:br/>
        <w:t>- Login user → 200</w:t>
        <w:br/>
        <w:t>- Get current user → 200</w:t>
        <w:br/>
        <w:t>- List customers → 200</w:t>
        <w:br/>
        <w:t>- Update customer → 200</w:t>
        <w:br/>
        <w:t>- Delete customer → 204</w:t>
        <w:br/>
        <w:t>- Create interaction → 201</w:t>
        <w:br/>
        <w:t>- List interactions → 200</w:t>
        <w:br/>
        <w:t>- List activity logs → 200</w:t>
        <w:br/>
        <w:br/>
        <w:t>## Swagger/OpenAPI</w:t>
        <w:br/>
        <w:t>- Swagger UI: `/docs`</w:t>
        <w:br/>
        <w:t>- OpenAPI JSON: `/openapi.json`</w:t>
        <w:br/>
        <w:br/>
        <w:t>## Setup</w:t>
        <w:br/>
        <w:t>```bash</w:t>
        <w:br/>
        <w:t>python3 -m venv .venv</w:t>
        <w:br/>
        <w:t>source .venv/bin/activate</w:t>
        <w:br/>
        <w:t>pip install -r requirements.txt</w:t>
        <w:br/>
        <w:t>cp .env_422ca5fd-04e6-47e0-a569-9b11c4768453 .env_422ca5fd-04e6-47e0-a569-9b11c4768453</w:t>
        <w:br/>
        <w:t>python seed.py</w:t>
        <w:br/>
        <w:t>PORT=47375 bash ./start.sh</w:t>
        <w:br/>
        <w:t>```</w:t>
        <w:br/>
        <w:br/>
        <w:t>## Testing</w:t>
        <w:br/>
        <w:t>```bash</w:t>
        <w:br/>
        <w:t>pytest tests/ -v --tb=short</w:t>
        <w:br/>
        <w:t>```</w:t>
        <w:br/>
        <w:br/>
        <w:t>## Project Tree</w:t>
        <w:br/>
        <w:t>```</w:t>
        <w:br/>
        <w:t>app/</w:t>
        <w:br/>
        <w:t xml:space="preserve">  core/</w:t>
        <w:br/>
        <w:t xml:space="preserve">  routers/</w:t>
        <w:br/>
        <w:t xml:space="preserve">  database.py</w:t>
        <w:br/>
        <w:t xml:space="preserve">  models.py</w:t>
        <w:br/>
        <w:t xml:space="preserve">  schemas.py</w:t>
        <w:br/>
        <w:t xml:space="preserve">  main.py</w:t>
        <w:br/>
        <w:t>seed.py</w:t>
        <w:br/>
        <w:t>start.sh</w:t>
        <w:br/>
        <w:t>start.bat</w:t>
        <w:br/>
        <w:t>requirements.txt</w:t>
        <w:br/>
        <w:t>```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rPr>
          <w:rFonts w:ascii="Courier New" w:hAnsi="Courier New"/>
          <w:sz w:val="16"/>
        </w:rPr>
        <w:t>=== server_logs.md ===</w:t>
        <w:br/>
        <w:t># Server Logs [Iteration 0]</w:t>
        <w:br/>
        <w:br/>
        <w:t>## Platform — OS + python version</w:t>
        <w:br/>
        <w:t>- OS: linux</w:t>
        <w:br/>
        <w:t>- Python: 3.12.3</w:t>
        <w:br/>
        <w:br/>
        <w:t>## Database</w:t>
        <w:br/>
        <w:t>- Client URL  : postgresql+asyncpg://myuser:mypassword@localhost:5432/gen_8a70b7d29d</w:t>
        <w:br/>
        <w:t>- Fallback    : YES — substituted (original unreachable). DB name: gen_8a70b7d29d. Log in server_logs.md.</w:t>
        <w:br/>
        <w:t>- Resolved URL: postgresql+asyncpg://myuser:mypassword@localhost:5432/gen_8a70b7d29d</w:t>
        <w:br/>
        <w:br/>
        <w:t>## Test Runner — no live server needed</w:t>
        <w:br/>
        <w:t>- pytest tests/ -v --tb=short  (tests use ASGI transport / TestClient — no HTTP server required)</w:t>
        <w:br/>
        <w:br/>
        <w:t>## Files Generated / Modified</w:t>
        <w:br/>
        <w:t>- /app/__init__.py — OK</w:t>
        <w:br/>
        <w:t>- /app/database.py — OK</w:t>
        <w:br/>
        <w:t>- /app/models.py — OK</w:t>
        <w:br/>
        <w:t>- /app/schemas.py — OK</w:t>
        <w:br/>
        <w:t>- /app/core/__init__.py — OK</w:t>
        <w:br/>
        <w:t>- /app/core/security.py — OK</w:t>
        <w:br/>
        <w:t>- /app/core/auth.py — OK</w:t>
        <w:br/>
        <w:t>- /app/routers/__init__.py — OK</w:t>
        <w:br/>
        <w:t>- /app/routers/auth.py — OK</w:t>
        <w:br/>
        <w:t>- /app/routers/customers.py — OK</w:t>
        <w:br/>
        <w:t>- /app/routers/interactions.py — OK</w:t>
        <w:br/>
        <w:t>- /app/routers/activity.py — OK</w:t>
        <w:br/>
        <w:t>- /app/main.py — OK</w:t>
        <w:br/>
        <w:t>- /seed.py — OK</w:t>
        <w:br/>
        <w:t>- /requirements.txt — OK</w:t>
        <w:br/>
        <w:t>- /.env_422ca5fd-04e6-47e0-a569-9b11c4768453 — OK</w:t>
        <w:br/>
        <w:t>- /.env.example — OK</w:t>
        <w:br/>
        <w:t>- /start.sh — OK</w:t>
        <w:br/>
        <w:t>- /start.bat — OK</w:t>
        <w:br/>
        <w:t>- /Dockerfile — OK</w:t>
        <w:br/>
        <w:t>- /docker-compose.yml — OK</w:t>
        <w:br/>
        <w:t>- /Makefile — OK</w:t>
        <w:br/>
        <w:t>- /README.md — OK</w:t>
        <w:br/>
        <w:t>- /pytest.ini — OK</w:t>
        <w:br/>
        <w:t>- /tests/__init__.py — OK</w:t>
        <w:br/>
        <w:t>- /tests/conftest.py — OK</w:t>
        <w:br/>
        <w:t>- /tests/test_auth.py — OK</w:t>
        <w:br/>
        <w:t>- /tests/test_customers.py — OK</w:t>
        <w:br/>
        <w:t>- /tests/test_interactions.py — OK</w:t>
        <w:br/>
        <w:t>- /tests/test_activity.py — OK</w:t>
        <w:br/>
        <w:t>- /tests/test_health.py — OK</w:t>
        <w:br/>
        <w:t>- /tests/utils/__init__.py — OK</w:t>
        <w:br/>
        <w:t>- /tests/utils/factories.py — OK</w:t>
        <w:br/>
        <w:br/>
        <w:t>## API Test Results</w:t>
        <w:br/>
        <w:br/>
        <w:t>| Test Function | Endpoint | Status | Expected Code | Notes |</w:t>
        <w:br/>
        <w:t>|---|---|---:|---:|---|</w:t>
        <w:br/>
        <w:t>| test_health | GET /health | PASSED | 200 | Health check |</w:t>
        <w:br/>
        <w:t>| test_register | POST /api/v1/auth/register | PASSED | 201 | User registration |</w:t>
        <w:br/>
        <w:t>| test_login_valid | POST /api/v1/auth/login | PASSED | 200 | Valid credentials |</w:t>
        <w:br/>
        <w:t>| test_login_invalid | POST /api/v1/auth/login | PASSED | 401 | Invalid credentials |</w:t>
        <w:br/>
        <w:t>| test_me | GET /api/v1/auth/me | PASSED | 200 | Current user |</w:t>
        <w:br/>
        <w:t>| test_invalid_token | GET /api/v1/auth/me | PASSED | 401 | Invalid token |</w:t>
        <w:br/>
        <w:t>| test_list_customers | GET /api/v1/customers | PASSED | 200 | List customers |</w:t>
        <w:br/>
        <w:t>| test_get_customer | GET /api/v1/customers/{customer_id} | PASSED | 200 | Get customer |</w:t>
        <w:br/>
        <w:t>| test_update_customer | PATCH /api/v1/customers/{customer_id} | PASSED | 200 | Update customer |</w:t>
        <w:br/>
        <w:t>| test_delete_customer | DELETE /api/v1/customers/{customer_id} | PASSED | 204 | Delete customer |</w:t>
        <w:br/>
        <w:t>| test_create_interaction | POST /api/v1/interactions | PASSED | 201 | Create interaction |</w:t>
        <w:br/>
        <w:t>| test_list_interactions | GET /api/v1/interactions | PASSED | 200 | List interactions |</w:t>
        <w:br/>
        <w:t>| test_get_interaction | GET /api/v1/interactions/{interaction_id} | PASSED | 200 | Get interaction |</w:t>
        <w:br/>
        <w:t>| test_update_interaction | PATCH /api/v1/interactions/{interaction_id} | PASSED | 200 | Update interaction |</w:t>
        <w:br/>
        <w:t>| test_delete_interaction | DELETE /api/v1/interactions/{interaction_id} | PASSED | 204 | Delete interaction |</w:t>
        <w:br/>
        <w:t>| test_list_activity | GET /api/v1/activity | PASSED | 200 | List activity logs |</w:t>
        <w:br/>
        <w:t>| test_get_activity | GET /api/v1/activity/{activity_id} | PASSED | 200 | Get activity log |</w:t>
        <w:br/>
        <w:br/>
        <w:t>## Errors Fixed This Iteration</w:t>
        <w:br/>
        <w:t>1. /tests/conftest.py → missing test DB creation → added automatic test DB creation and session loop scope alignment.</w:t>
        <w:br/>
        <w:t>2. /tests/utils/factories.py + tests → duplicate email collisions → generated unique user emails per test.</w:t>
        <w:br/>
        <w:t>3. /app/routers/customers.py + /app/routers/interactions.py → FK constraint on delete → nullified activity log references before delete.</w:t>
        <w:br/>
        <w:t>4. /requirements.txt → missing email-validator/python-multipart → added dependencies for EmailStr and OAuth2 form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